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48"/>
          <w:szCs w:val="48"/>
          <w:bCs/>
          <w:lang w:val="th-TH" w:bidi="th-TH" w:eastAsia="th-TH"/>
        </w:rPr>
        <w:t>สารบัญ</w:t>
      </w:r>
    </w:p>
    <w:p>
      <w:pPr>
        <w:spacing w:after="480"/>
        <w:jc w:val="center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32"/>
          <w:szCs w:val="32"/>
          <w:bCs/>
          <w:lang w:val="th-TH" w:bidi="th-TH" w:eastAsia="th-TH"/>
        </w:rPr>
        <w:t>รัฐธรรมนูญแห่งราชอาณาจักรไทย ฉบับปฐมเวลา พุทธศักราช ๒๓๗๕</w:t>
      </w:r>
    </w:p>
    <w:p>
      <w:pPr>
        <w:spacing w:after="240"/>
        <w:rPr>
          <w:noProof/>
          <w:lang w:val="th-TH" w:bidi="th-TH"/>
        </w:rPr>
      </w:pPr>
      <w:r>
        <w:rPr>
          <w:rFonts w:ascii="TH Sarabun New" w:hAnsi="TH Sarabun New" w:cs="TH Sarabun New"/>
          <w:b w:val="0"/>
          <w:sz w:val="20"/>
          <w:szCs w:val="20"/>
          <w:lang w:val="th-TH" w:bidi="th-TH" w:eastAsia="th-TH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5669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32"/>
                <w:szCs w:val="32"/>
                <w:bCs/>
                <w:lang w:val="th-TH" w:bidi="th-TH" w:eastAsia="th-TH"/>
              </w:rPr>
              <w:t>หมวด / รายการ</w:t>
            </w:r>
          </w:p>
        </w:tc>
        <w:tc>
          <w:tcPr>
            <w:tcW w:type="dxa" w:w="1701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8"/>
                <w:szCs w:val="28"/>
                <w:bCs/>
                <w:lang w:val="th-TH" w:bidi="th-TH" w:eastAsia="th-TH"/>
              </w:rPr>
              <w:t>มาตราเริ่มต้น</w:t>
            </w:r>
          </w:p>
        </w:tc>
        <w:tc>
          <w:tcPr>
            <w:tcW w:type="dxa" w:w="1701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8"/>
                <w:szCs w:val="28"/>
                <w:bCs/>
                <w:lang w:val="th-TH" w:bidi="th-TH" w:eastAsia="th-TH"/>
              </w:rPr>
              <w:t>มาตราสุดท้าย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หมวดที่ ๑ บททั่วไปและพระราชอำนาจ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หมวดที่ ๒ สิทธิ หน้าที่ และส่วนร่วมของราษฎร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๒๐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หมวดที่ ๓ การปกครองส่วนท้องถิ่น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๒๑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หมวดที่ ๔ นิติบัญญัติและคณะบริหารส่วนกลาง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๓๑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๔๐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หมวดที่ ๕ บทเฉพาะกาล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๔๑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๕๐</w:t>
            </w:r>
          </w:p>
        </w:tc>
      </w:tr>
    </w:tbl>
    <w:p>
      <w:pPr>
        <w:spacing w:before="360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32"/>
          <w:szCs w:val="32"/>
          <w:bCs/>
          <w:lang w:val="th-TH" w:bidi="th-TH" w:eastAsia="th-TH"/>
        </w:rPr>
        <w:t>รวมทั้งสิ้น ๕ หมวด  ๕๐ มาตรา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noProof/>
        <w:lang w:val="th-TH" w:bidi="th-TH"/>
      </w:rPr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rPr>
        <w:noProof/>
        <w:lang w:val="th-TH" w:bidi="th-TH"/>
      </w:rPr>
    </w:pPr>
    <w:r>
      <w:rPr>
        <w:rFonts w:ascii="TH Sarabun New" w:hAnsi="TH Sarabun New" w:cs="TH Sarabun New"/>
        <w:b w:val="0"/>
        <w:sz w:val="24"/>
        <w:szCs w:val="24"/>
        <w:lang w:val="th-TH" w:bidi="th-TH" w:eastAsia="th-TH"/>
      </w:rPr>
      <w:t>ราชกิจจานุเบกษา  ฉบับพิเศษ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th-TH" w:bidi="th-TH" w:eastAsia="th-TH"/>
        <w:rFonts w:ascii="TH Sarabun New" w:hAnsi="TH Sarabun New" w:cs="TH Sarabun New" w:eastAsia="TH Sarabun New"/>
        <w:sz w:val="32"/>
        <w:szCs w:val="3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  <w:lang w:val="th-TH" w:bidi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